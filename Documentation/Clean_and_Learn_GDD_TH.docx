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240"/>
        <w:jc w:val="center"/>
      </w:pPr>
      <w:r>
        <w:rPr>
          <w:rFonts w:ascii="Aptos" w:hAnsi="Aptos" w:eastAsia="Noto Sans Thai"/>
          <w:b/>
          <w:color w:val="000000"/>
          <w:sz w:val="60"/>
        </w:rPr>
        <w:t>Clean and Learn</w:t>
      </w:r>
    </w:p>
    <w:p>
      <w:pPr>
        <w:spacing w:after="480"/>
        <w:jc w:val="center"/>
      </w:pPr>
      <w:r>
        <w:rPr>
          <w:rFonts w:ascii="Aptos" w:hAnsi="Aptos" w:eastAsia="Noto Sans Thai"/>
          <w:b w:val="0"/>
          <w:color w:val="000000"/>
          <w:sz w:val="30"/>
        </w:rPr>
        <w:t>เอกสารออกแบบเกม</w:t>
      </w:r>
    </w:p>
    <w:p>
      <w:pPr>
        <w:spacing w:after="160" w:line="276" w:lineRule="auto"/>
        <w:jc w:val="center"/>
      </w:pPr>
      <w:r>
        <w:rPr>
          <w:rFonts w:ascii="Aptos" w:hAnsi="Aptos" w:eastAsia="Noto Sans Thai"/>
          <w:sz w:val="24"/>
        </w:rPr>
        <w:t>เกมพัซเซิลทำความสะอาดมุมมองบุคคลที่หนึ่ง พัฒนาด้วย Unity</w:t>
      </w:r>
    </w:p>
    <w:p>
      <w:pPr>
        <w:spacing w:after="240" w:line="276" w:lineRule="auto"/>
        <w:jc w:val="center"/>
      </w:pPr>
      <w:r>
        <w:rPr>
          <w:rFonts w:ascii="Aptos" w:hAnsi="Aptos" w:eastAsia="Noto Sans Thai"/>
          <w:sz w:val="21"/>
        </w:rPr>
        <w:t>เอกสารนี้สรุปการออกแบบเกมฉบับเล่นได้ในปัจจุบัน ครอบคลุม Gameplay Loop ระบบคราบและไอเทม ห้องภารกิจ 4 ห้อง โหมดความยาก 2 รูปแบบ และระบบ Feedback ของผู้เล่น</w:t>
      </w:r>
    </w:p>
    <w:p>
      <w:pPr>
        <w:spacing w:after="0" w:line="276" w:lineRule="auto"/>
        <w:jc w:val="center"/>
      </w:pPr>
      <w:r>
        <w:rPr>
          <w:rFonts w:ascii="Aptos" w:hAnsi="Aptos" w:eastAsia="Noto Sans Thai"/>
          <w:b/>
          <w:sz w:val="21"/>
        </w:rPr>
        <w:t>บทบาทในโครงการ: Game Designer และ Unity Developer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1 ภาพรวมเกม</w:t>
      </w:r>
    </w:p>
    <w:p>
      <w:pPr>
        <w:spacing w:after="120" w:line="276" w:lineRule="auto"/>
      </w:pPr>
      <w:r>
        <w:rPr>
          <w:rFonts w:ascii="Aptos" w:hAnsi="Aptos" w:eastAsia="Noto Sans Thai"/>
        </w:rPr>
        <w:t>Clean and Learn เป็นเกมพัซเซิลทำความสะอาดมุมมองบุคคลที่หนึ่ง ผู้เล่นเข้าสู่ห้อง ค้นหาคราบที่มองเห็นและคราบที่ซ่อนอยู่ อ่านข้อมูลคราบ เลือกไอเทมทำความสะอาดที่เหมาะสม และกำจัดคราบทุกจุดภายใต้ข้อจำกัดของความผิดพลาด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หมวดหมู่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7128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การออกแบบปัจจุบัน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แนวเกม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พัซเซิลทำความสะอาดมุมมองบุคคลที่หนึ่ง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23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เอนจิน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Unity 6</w:t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แพลตฟอร์มหลัก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Windows PC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23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เป้าหมายผู้เล่น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กำจัดคราบทุกจุดในห้องและทำภารกิจให้สำเร็จ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2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ความก้าวหน้า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Bathroom, Kitchen, Living Room, Bedroom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23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โหมด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12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Normal Mode และ Challenge Mode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2 เป้าหมายการออกแบบ</w:t>
      </w:r>
    </w:p>
    <w:p>
      <w:pPr>
        <w:spacing w:after="120" w:line="276" w:lineRule="auto"/>
      </w:pPr>
      <w:r>
        <w:rPr>
          <w:rFonts w:ascii="Aptos" w:hAnsi="Aptos" w:eastAsia="Noto Sans Thai"/>
        </w:rPr>
        <w:t>เกมออกแบบให้การทำความสะอาดเป็นพัซเซิลที่ต้องตัดสินใจ ไม่ใช่เพียงการกดโต้ตอบ ผู้เล่นต้องสังเกตคราบแต่ละจุด เชื่อมโยงคำใบ้กับไอเทมที่เหมาะสม และพิจารณาผลลัพธ์ของการเลือกน้ำยาผิด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ส่งเสริมให้ผู้เล่นสังเกตก่อนโต้ตอบ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ทำให้ไอเทมทุกชิ้นมีความหมายผ่านความสัมพันธ์ที่ชัดเจนระหว่างคราบและเครื่องมือ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เพิ่มความยากด้วยความหลากหลายของคราบ ขนาดของห้อง และจำนวนความผิดพลาดที่จำกัด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ทำให้ผู้เล่นเห็น Feedback ชัดเจนผ่านตัวนับคราบ ช่องไอเทม และสถานะความผิดพลาด</w:t>
      </w: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3 Core Gameplay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ขั้นตอน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4248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การกระทำของผู้เล่น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381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Feedback ของเกม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สำรวจ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เดินสำรวจห้องและค้นหาคราบหรือไอเทม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การจัดวางในสภาพแวดล้อมและ Beacon ของไอเทมช่วยนำสายตา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29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สังเกต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ตรวจข้อมูลคราบเพื่ออ่านชื่อ คำอธิบาย และคำใบ้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Pop-up ข้อมูลอธิบายคราบและไอเทมที่ต้องใช้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โต้ตอบ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เก็บไอเทมและเลือกจากช่อง Inventory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HUD แสดงช่องไอเทมที่มีและช่องที่เลือกอยู่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29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ทดลอง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ใช้ไอเทมที่เลือกกับคราบที่ค้นพบ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การใช้ถูกและผิดมี Feedback และเสียงที่แตกต่างกัน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29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แก้ปัญหา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กำจัดคราบที่จำเป็นทุกจุดโดยไม่เกินขีดจำกัดความผิดพลาด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HUD อัปเดตความคืบหน้าของคราบและ Errors Left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29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ก้าวหน้า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24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ทำภารกิจสำเร็จและปลดล็อกห้องถัดไป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8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ผลลัพธ์ด่านและหน้าเลือกด่านสะท้อนความก้าวหน้าของผู้เล่น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4 การควบคุมและการโต้ตอบ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ปุ่ม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7560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การทำงาน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W A S D</w:t>
            </w:r>
          </w:p>
        </w:tc>
        <w:tc>
          <w:tcPr>
            <w:tcW w:type="dxa" w:w="7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เคลื่อนที่ตัวละคร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เมาส์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56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หมุนมุมกล้อง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Space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กระโดด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E</w:t>
            </w:r>
          </w:p>
        </w:tc>
        <w:tc>
          <w:tcPr>
            <w:tcW w:type="dxa" w:w="756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ตรวจข้อมูลคราบหรือไอเทม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F</w:t>
            </w:r>
          </w:p>
        </w:tc>
        <w:tc>
          <w:tcPr>
            <w:tcW w:type="dxa" w:w="7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เก็บไอเทมหรือใช้ไอเทมที่เลือก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1 ถึง 5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56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เลือกช่อง Inventory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Esc</w:t>
            </w:r>
          </w:p>
        </w:tc>
        <w:tc>
          <w:tcPr>
            <w:tcW w:type="dxa" w:w="7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หยุดเกมหรือปิดหน้าต่างที่เปิดอยู่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5 การออกแบบพัซเซิล</w:t>
      </w:r>
    </w:p>
    <w:p>
      <w:pPr>
        <w:spacing w:after="120" w:line="276" w:lineRule="auto"/>
      </w:pPr>
      <w:r>
        <w:rPr>
          <w:rFonts w:ascii="Aptos" w:hAnsi="Aptos" w:eastAsia="Noto Sans Thai"/>
        </w:rPr>
        <w:t>พัซเซิลทุกจุดเริ่มจากคราบที่ผู้เล่นยังไม่ทราบวิธีแก้ ผู้เล่นต้องเก็บข้อมูลให้เพียงพอก่อนเลือกไอเทม แทนการสุ่มใช้ทุกชิ้น การเลือกผิดไม่ทำให้แพ้ทันที แต่จะลดจำนวนความผิดพลาดที่เหลือและเพิ่มแรงกดดันใน Challenge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ขั้นตอนพัซเซิล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741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จุดประสงค์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ปัญหา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มีคราบอยู่ในห้อง แต่ไม่ได้บอกไอเทมที่ถูกต้องทันที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การสังเกต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ผู้เล่นตรวจคำอธิบายคราบและบริบทของตำแหน่ง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การค้นหา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ผู้เล่นค้นหาไอเทมทำความสะอาดที่เกี่ยวข้องในห้อง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ทดลอง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ผู้เล่นใช้ไอเทมที่เลือกกับคราบ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ผลลัพธ์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ใช้ถูก คราบหาย ใช้ผิด จะเสียโอกาสความผิดพลาดหนึ่งครั้ง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วิธีแก้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741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ห้องจะสำเร็จเมื่อกำจัดคราบ Active ทุกจุด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6 ระบบคราบและไอเทม</w:t>
      </w:r>
    </w:p>
    <w:p>
      <w:pPr>
        <w:spacing w:after="120" w:line="276" w:lineRule="auto"/>
      </w:pPr>
      <w:r>
        <w:rPr>
          <w:rFonts w:ascii="Aptos" w:hAnsi="Aptos" w:eastAsia="Noto Sans Thai"/>
        </w:rPr>
        <w:t>Cleaning Target เก็บข้อมูลชื่อคราบ คำอธิบาย ไอเทมที่ต้องใช้ สถานะการค้นพบ และสถานะการทำความสะอาด ระยะ Interaction ทำให้ผู้เล่นเลือกคราบในห้องได้ และ Visual ของคราบจะค่อย ๆ หายเมื่อใช้ไอเทมถูกต้อง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ประเภทคราบ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3672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บริบทของห้อง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3528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ตัวอย่างไอเทมที่ใช้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คราบน้ำและรอยกระเซ็น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ห้องน้ำหรือเฟอร์นิเจอร์ในห้องนอน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5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น้ำหรือน้ำยาที่เหมาะสม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16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คราบมันและเศษอาหาร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67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เคาน์เตอร์และพื้นที่ทำอาหารในครัว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52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น้ำยาขจัดคราบมันหรือน้ำยาล้างจาน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ฝุ่น เส้นผม และเศษบนพื้น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พื้นห้องนั่งเล่นและห้องนอน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5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น้ำยาถูพื้น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16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คราบเครื่องสำอางและรอยบนพื้นผิว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67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เฟอร์นิเจอร์หรือผนังห้องนอน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52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น้ำยาทำความสะอาดพื้นผิวที่เหมาะสม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21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ร่องรอยแมลง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67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มุมครัวและพื้นที่เก็บของ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52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ยาไล่แมลง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7 การออกแบบด่านและความก้าวหน้า</w:t>
      </w:r>
    </w:p>
    <w:p>
      <w:pPr>
        <w:spacing w:after="120" w:line="276" w:lineRule="auto"/>
      </w:pPr>
      <w:r>
        <w:rPr>
          <w:rFonts w:ascii="Aptos" w:hAnsi="Aptos" w:eastAsia="Noto Sans Thai"/>
        </w:rPr>
        <w:t>ห้องทั้ง 4 ห้องเพิ่มจำนวนคราบที่ใช้งานจริงและความหลากหลายของการตัดสินใจทำความสะอาดอย่างต่อเนื่อง ห้องหลัง ๆ มีพื้นที่กว้างขึ้น ประเภทคราบมากขึ้น และมีโอกาสให้เลือกไอเทมผิดมากขึ้น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93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ภารกิจ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165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ห้อง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4104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สิ่งที่ผู้เล่นเรียนรู้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1368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Normal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1368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Challenge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93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01</w:t>
            </w:r>
          </w:p>
        </w:tc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Bathroom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10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การตรวจคราบพื้นฐานและการจับคู่ไอเทมครั้งแรก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3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4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93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02</w:t>
            </w:r>
          </w:p>
        </w:tc>
        <w:tc>
          <w:tcPr>
            <w:tcW w:type="dxa" w:w="165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Kitchen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10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การเลือกทำความสะอาดคราบมัน คราบจาน และร่องรอยแมลง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5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6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93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03</w:t>
            </w:r>
          </w:p>
        </w:tc>
        <w:tc>
          <w:tcPr>
            <w:tcW w:type="dxa" w:w="16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Living Room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10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การสำรวจพื้นที่กว้างและพื้นผิวหลายประเภท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6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7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93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04</w:t>
            </w:r>
          </w:p>
        </w:tc>
        <w:tc>
          <w:tcPr>
            <w:tcW w:type="dxa" w:w="165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Bedroom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10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คราบหลายประเภทและการทดสอบความรู้ในห้องสุดท้าย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7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1368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8 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8 โหมดเกม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โหมด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4032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ประสบการณ์ผู้เล่น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3456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ความแตกต่างหลัก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Normal Mode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03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แนะนำตรรกะการทำความสะอาดและช่วยให้ผู้เล่นเรียนรู้ผ่านการเล่น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456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มีคราบ Active น้อยกว่าและจัดการความผิดพลาดได้ผ่อนปรนกว่า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194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Challenge Mode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4032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ทดสอบความรู้เดิมภายใต้แรงกดดันที่มากขึ้น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3456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เพิ่มคราบ Active หนึ่งจุดต่อห้องและจำกัดความผิดพลาดเข้มงวดขึ้น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9 UI และ Player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24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องค์ประกอบ UI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6480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จุดประสงค์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30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Mission HUD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แสดงด่านปัจจุบัน Stain Files Clean Combo คะแนนสูงสุด และ Errors Left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02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Inventory HUD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แสดงช่องไอเทม 5 ช่องและไอเทมที่เลือกอยู่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0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หน้าต่างข้อมูลคราบ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แสดงชื่อคราบ คำอธิบาย คำใบ้ของไอเทมที่ต้องใช้ และสถานะ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02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Mission Brief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อธิบายเป้าหมายของห้องก่อนผู้เล่นเริ่มภารกิจ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02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หน้าเลือกด่าน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แสดงห้องที่ทำสำเร็จและให้เลือกเล่น Normal หรือ Challenge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02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คู่มือ Pause</w:t>
            </w:r>
            <w:r>
              <w:rPr>
                <w:rFonts w:ascii="Aptos" w:hAnsi="Aptos" w:eastAsia="Noto Sans Thai"/>
                <w:sz w:val="18"/>
              </w:rPr>
            </w:r>
          </w:p>
        </w:tc>
        <w:tc>
          <w:tcPr>
            <w:tcW w:type="dxa" w:w="648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ทบทวนปุ่มควบคุมและเป้าหมายหลักระหว่างเล่น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10 Audio Feedback</w:t>
      </w:r>
    </w:p>
    <w:p>
      <w:pPr>
        <w:spacing w:after="120" w:line="276" w:lineRule="auto"/>
      </w:pPr>
      <w:r>
        <w:rPr>
          <w:rFonts w:ascii="Aptos" w:hAnsi="Aptos" w:eastAsia="Noto Sans Thai"/>
        </w:rPr>
        <w:t>เสียงสนับสนุนวงจรการตัดสินใจด้วย Feedback ที่แตกต่างกันสำหรับการใช้น้ำยาถูกและผิด การใช้ไอเทมถูกยืนยันว่าผู้เล่นเข้าใจตรรกะของคราบ ส่วนการใช้ผิดจะแจ้งว่าผู้เล่นเสียโอกาสหนึ่งครั้งและย้ำความเสี่ยงของการเดา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เสียงใช้ไอเทมทำความสะอาดถูกต้อง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เสียงใช้ไอเทมทำความสะอาดผิด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เสียง Hover และ Click ของเมนู</w:t>
      </w:r>
    </w:p>
    <w:p>
      <w:pPr>
        <w:pStyle w:val="ListBullet"/>
        <w:spacing w:after="60" w:line="269" w:lineRule="auto"/>
      </w:pPr>
      <w:r>
        <w:rPr>
          <w:rFonts w:ascii="Aptos" w:hAnsi="Aptos" w:eastAsia="Noto Sans Thai"/>
          <w:sz w:val="21"/>
        </w:rPr>
        <w:t>เพลงประกอบ และการปรับระดับเสียงเพลงกับเอฟเฟกต์แยกกัน</w:t>
      </w: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11 การพัฒนาด้านเทคนิค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600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ระบบ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  <w:tc>
          <w:tcPr>
            <w:tcW w:type="dxa" w:w="5904"/>
            <w:shd w:fill="123A52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eastAsia="Noto Sans Thai"/>
              </w:rPr>
              <w:t>หน้าที่ในการพัฒนา</w:t>
            </w:r>
            <w:r>
              <w:rPr>
                <w:rFonts w:ascii="Aptos" w:hAnsi="Aptos" w:eastAsia="Noto Sans Thai"/>
                <w:b/>
                <w:color w:val="FFFFFF"/>
                <w:sz w:val="19"/>
              </w:rPr>
            </w:r>
          </w:p>
        </w:tc>
      </w:tr>
      <w:tr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CleaningTarget</w:t>
            </w:r>
          </w:p>
        </w:tc>
        <w:tc>
          <w:tcPr>
            <w:tcW w:type="dxa" w:w="590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กำหนดข้อมูลคราบ เงื่อนไข Interaction สถานะการเคลียร์ และการ Fade ของ Visual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6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PlayerItemSystem</w:t>
            </w:r>
          </w:p>
        </w:tc>
        <w:tc>
          <w:tcPr>
            <w:tcW w:type="dxa" w:w="590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จัดการการเก็บไอเทม ช่อง Inventory ไอเทมที่เลือก และลำดับการใช้งาน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MissionDifficultyController</w:t>
            </w:r>
          </w:p>
        </w:tc>
        <w:tc>
          <w:tcPr>
            <w:tcW w:type="dxa" w:w="590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เปิดใช้ชุดคราบที่ถูกต้องสำหรับ Normal หรือ Challenge Mode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6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MissionLevelCatalog and LevelFlowManager</w:t>
            </w:r>
          </w:p>
        </w:tc>
        <w:tc>
          <w:tcPr>
            <w:tcW w:type="dxa" w:w="590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ควบคุมข้อมูลภารกิจ การโหลด และความก้าวหน้าของด่าน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MainMenuUI and MissionStoryUI</w:t>
            </w:r>
          </w:p>
        </w:tc>
        <w:tc>
          <w:tcPr>
            <w:tcW w:type="dxa" w:w="590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สร้างและแสดงเมนู การเลือกภารกิจ คู่มือ และ Mission Brief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  <w:tr>
        <w:tc>
          <w:tcPr>
            <w:tcW w:type="dxa" w:w="3600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Noto Sans Thai"/>
                <w:sz w:val="18"/>
              </w:rPr>
              <w:t>GameSFXManager</w:t>
            </w:r>
          </w:p>
        </w:tc>
        <w:tc>
          <w:tcPr>
            <w:tcW w:type="dxa" w:w="5904"/>
            <w:shd w:fill="EAF5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eastAsia="Noto Sans Thai"/>
              </w:rPr>
              <w:t>เรียกใช้เสียง Feedback ของการทำความสะอาดถูกและผิด</w:t>
            </w:r>
            <w:r>
              <w:rPr>
                <w:rFonts w:ascii="Aptos" w:hAnsi="Aptos" w:eastAsia="Noto Sans Tha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 w:eastAsia="Noto Sans Thai"/>
          <w:b/>
          <w:color w:val="000000"/>
          <w:sz w:val="32"/>
        </w:rPr>
        <w:t>12 สรุป Build ปัจจุบัน</w:t>
      </w:r>
    </w:p>
    <w:p>
      <w:pPr>
        <w:spacing w:after="120" w:line="276" w:lineRule="auto"/>
      </w:pPr>
      <w:r>
        <w:rPr>
          <w:rFonts w:ascii="Aptos" w:hAnsi="Aptos" w:eastAsia="Noto Sans Thai"/>
        </w:rPr>
        <w:t>Build ที่เล่นได้ในปัจจุบันประกอบด้วยห้องเรียงลำดับ 4 ห้อง ระบบตรวจสอบและทำความสะอาดคราบ การเลือกไอเทมผ่าน Inventory HUD วัตถุประสงค์ภารกิจ การตั้งค่า Normal และ Challenge UI แนะนำผู้เล่น และเสียง Feedback สำหรับการใช้ไอเทมถูกหรือผิด โดยตัวเลขใน HUD สอดคล้องกับจำนวนคราบที่ Active จริงในแต่ละโหมด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Thai"/>
        <w:b w:val="0"/>
        <w:color w:val="707070"/>
        <w:sz w:val="17"/>
      </w:rPr>
      <w:t>Clean and Learn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Thai"/>
        <w:b/>
        <w:color w:val="505050"/>
        <w:sz w:val="17"/>
      </w:rPr>
      <w:t>CLEAN AND LEARN  |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เอกสารออกแบบเกม Clean and Learn</dc:title>
  <dc:subject>Game design document</dc:subject>
  <dc:creator>Clean and Learn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