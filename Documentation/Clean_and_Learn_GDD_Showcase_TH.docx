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9713" w14:textId="77777777" w:rsidR="00F02989" w:rsidRDefault="00000000">
      <w:pPr>
        <w:pStyle w:val="Title"/>
        <w:spacing w:before="2240" w:after="220"/>
        <w:jc w:val="center"/>
      </w:pPr>
      <w:r>
        <w:rPr>
          <w:rFonts w:ascii="Aptos" w:eastAsia="Noto Sans Thai" w:hAnsi="Aptos"/>
          <w:b/>
          <w:color w:val="10364F"/>
          <w:sz w:val="62"/>
        </w:rPr>
        <w:t>Clean and Learn</w:t>
      </w:r>
    </w:p>
    <w:p w14:paraId="0A059C35" w14:textId="77777777" w:rsidR="00F02989" w:rsidRDefault="00000000">
      <w:pPr>
        <w:spacing w:after="360" w:line="278" w:lineRule="auto"/>
        <w:jc w:val="center"/>
      </w:pPr>
      <w:r>
        <w:rPr>
          <w:rFonts w:ascii="Aptos" w:eastAsia="Noto Sans Thai" w:hAnsi="Aptos"/>
          <w:b/>
          <w:color w:val="3FAFD0"/>
          <w:sz w:val="30"/>
        </w:rPr>
        <w:t>GAME DESIGN DOCUMENT</w:t>
      </w:r>
    </w:p>
    <w:p w14:paraId="14464ABD" w14:textId="77777777" w:rsidR="00F02989" w:rsidRDefault="00000000">
      <w:pPr>
        <w:spacing w:after="160" w:line="278" w:lineRule="auto"/>
        <w:jc w:val="center"/>
      </w:pPr>
      <w:r>
        <w:rPr>
          <w:rFonts w:ascii="Aptos" w:eastAsia="Noto Sans Thai" w:hAnsi="Aptos"/>
          <w:color w:val="000000"/>
          <w:sz w:val="26"/>
        </w:rPr>
        <w:t>เกมพัซเซิลทำความสะอาดมุมมองบุคคลที่หนึ่ง</w:t>
      </w:r>
    </w:p>
    <w:p w14:paraId="67ADF1F3" w14:textId="77777777" w:rsidR="00F02989" w:rsidRDefault="00000000">
      <w:pPr>
        <w:spacing w:after="560" w:line="278" w:lineRule="auto"/>
        <w:jc w:val="center"/>
      </w:pPr>
      <w:r>
        <w:rPr>
          <w:rFonts w:ascii="Aptos" w:eastAsia="Noto Sans Thai" w:hAnsi="Aptos"/>
          <w:color w:val="555555"/>
        </w:rPr>
        <w:t>Unity 6  |  Windows PC  |  Single Player</w:t>
      </w:r>
    </w:p>
    <w:p w14:paraId="1727E773" w14:textId="77777777" w:rsidR="00F02989" w:rsidRDefault="00000000">
      <w:pPr>
        <w:spacing w:after="0" w:line="278" w:lineRule="auto"/>
        <w:jc w:val="center"/>
      </w:pPr>
      <w:r>
        <w:rPr>
          <w:rFonts w:ascii="Aptos" w:eastAsia="Noto Sans Thai" w:hAnsi="Aptos"/>
          <w:color w:val="333333"/>
        </w:rPr>
        <w:t>เอกสารนี้อธิบายการออกแบบ Build ที่เล่นได้จริง: การค้นหาคราบ การเลือกน้ำยาที่ถูกต้อง ภารกิจ 4 ห้อง และระบบความยาก 2 โหมด</w:t>
      </w:r>
    </w:p>
    <w:p w14:paraId="70E6D707" w14:textId="77777777" w:rsidR="00F02989" w:rsidRDefault="00000000">
      <w:r>
        <w:br w:type="page"/>
      </w:r>
    </w:p>
    <w:p w14:paraId="62D426D8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lastRenderedPageBreak/>
        <w:t>1. GAME OVERVIEW</w:t>
      </w:r>
    </w:p>
    <w:p w14:paraId="7FE31DAF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Clean and Learn คือเกมพัซเซิลทำความสะอาดที่ให้ผู้เล่นสำรวจห้อง ค้นหาคราบ อ่านข้อมูล เลือกน้ำยาหรืออุปกรณ์ให้ตรงกับคราบ และเคลียร์เป้าหมายทั้งหมดโดยไม่ใช้ไอเทมผิดเกินจำนวนที่กำหนด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488"/>
      </w:tblGrid>
      <w:tr w:rsidR="00F02989" w14:paraId="1EAE9226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6F6AE05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หมวด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7EE1F1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รายละเอียด</w:t>
            </w:r>
          </w:p>
        </w:tc>
      </w:tr>
      <w:tr w:rsidR="00F02989" w14:paraId="696EF109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298D1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Genre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1706D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First Person Cleaning Puzzle</w:t>
            </w:r>
          </w:p>
        </w:tc>
      </w:tr>
      <w:tr w:rsidR="00F02989" w14:paraId="46CC92A1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21D6E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Platform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D3F0C6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Windows PC</w:t>
            </w:r>
          </w:p>
        </w:tc>
      </w:tr>
      <w:tr w:rsidR="00F02989" w14:paraId="6F098840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220CF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Engine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576D5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Unity 6</w:t>
            </w:r>
          </w:p>
        </w:tc>
      </w:tr>
      <w:tr w:rsidR="00F02989" w14:paraId="23822D4F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BCF88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ผู้เล่น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9879B6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Single Player</w:t>
            </w:r>
          </w:p>
        </w:tc>
      </w:tr>
      <w:tr w:rsidR="00F02989" w14:paraId="19E7DE49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1102A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เป้าหมาย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9F50B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กำจัดคราบ Active ทุกจุดในห้อง</w:t>
            </w:r>
          </w:p>
        </w:tc>
      </w:tr>
      <w:tr w:rsidR="00F02989" w14:paraId="352F1672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F4768A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ลำดับด่าน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86386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 → Kitchen → Living Room → Bedroom</w:t>
            </w:r>
          </w:p>
        </w:tc>
      </w:tr>
      <w:tr w:rsidR="00F02989" w14:paraId="75B1EF03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A7CE86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โหมด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EBD0B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Normal Mode และ Challenge Mode</w:t>
            </w:r>
          </w:p>
        </w:tc>
      </w:tr>
    </w:tbl>
    <w:p w14:paraId="462B48B1" w14:textId="77777777" w:rsidR="00F02989" w:rsidRDefault="00F02989">
      <w:pPr>
        <w:spacing w:after="20"/>
      </w:pPr>
    </w:p>
    <w:p w14:paraId="059078DC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2. DESIGN GOAL</w:t>
      </w:r>
    </w:p>
    <w:p w14:paraId="12793923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เป้าหมายคือเปลี่ยนการทำความสะอาดให้เป็นการตัดสินใจ ผู้เล่นต้องสังเกตข้อมูลของคราบ เชื่อมโยงกับไอเทมที่มี และยอมรับผลของการเดา ไม่ใช่เพียงกดโต้ตอบให้วัตถุหายไป</w:t>
      </w:r>
    </w:p>
    <w:p w14:paraId="4F91A372" w14:textId="77777777" w:rsidR="00F02989" w:rsidRDefault="00000000">
      <w:pPr>
        <w:spacing w:before="80" w:after="120" w:line="278" w:lineRule="auto"/>
      </w:pPr>
      <w:r>
        <w:rPr>
          <w:rFonts w:ascii="Aptos" w:eastAsia="Noto Sans Thai" w:hAnsi="Aptos"/>
          <w:b/>
          <w:color w:val="3FAFD0"/>
          <w:sz w:val="22"/>
        </w:rPr>
        <w:t>DESIGN FOCUS</w:t>
      </w:r>
    </w:p>
    <w:p w14:paraId="21381AF1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Observation ก่อน Interaction</w:t>
      </w:r>
    </w:p>
    <w:p w14:paraId="006E50D1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ความสัมพันธ์ที่ชัดเจนระหว่างคราบกับไอเทม</w:t>
      </w:r>
    </w:p>
    <w:p w14:paraId="231F1D6C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ความยากเพิ่มตามจำนวนคราบ พื้นที่ และความหลากหลาย</w:t>
      </w:r>
    </w:p>
    <w:p w14:paraId="7BB87440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HUD และเสียงตอบกลับสถานะของผู้เล่นทันที</w:t>
      </w:r>
    </w:p>
    <w:p w14:paraId="6E50B38B" w14:textId="77777777" w:rsidR="00F02989" w:rsidRDefault="00000000">
      <w:pPr>
        <w:spacing w:after="0" w:line="278" w:lineRule="auto"/>
      </w:pPr>
      <w:r>
        <w:rPr>
          <w:rFonts w:ascii="Aptos" w:eastAsia="Noto Sans Thai" w:hAnsi="Aptos"/>
          <w:b/>
          <w:color w:val="10364F"/>
        </w:rPr>
        <w:t>Core Concept: Observe the clue. Choose the cleaner. Clear the room.</w:t>
      </w:r>
    </w:p>
    <w:p w14:paraId="2904E07F" w14:textId="77777777" w:rsidR="00F02989" w:rsidRDefault="00000000">
      <w:r>
        <w:br w:type="page"/>
      </w:r>
    </w:p>
    <w:p w14:paraId="3B252B7F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lastRenderedPageBreak/>
        <w:t>3. CORE GAMEPLAY LOOP</w:t>
      </w:r>
    </w:p>
    <w:p w14:paraId="1C028C4B" w14:textId="77777777" w:rsidR="00F02989" w:rsidRDefault="00000000">
      <w:pPr>
        <w:spacing w:after="180" w:line="278" w:lineRule="auto"/>
      </w:pPr>
      <w:r>
        <w:rPr>
          <w:rFonts w:ascii="Aptos" w:eastAsia="Noto Sans Thai" w:hAnsi="Aptos"/>
          <w:b/>
          <w:color w:val="3FAFD0"/>
          <w:sz w:val="26"/>
        </w:rPr>
        <w:t>Explore → Observe → Interact → Experiment → Solve →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4032"/>
        <w:gridCol w:w="4176"/>
      </w:tblGrid>
      <w:tr w:rsidR="00F02989" w14:paraId="75633984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CCD4F7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ขั้น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12D8A7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สิ่งที่ผู้เล่นทำ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0E5F1A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ผลตอบกลับของเกม</w:t>
            </w:r>
          </w:p>
        </w:tc>
      </w:tr>
      <w:tr w:rsidR="00F02989" w14:paraId="126FA6E3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A26B5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Explore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FC180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เดินสำรวจห้องเพื่อหาคราบและไอเทม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33C74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การจัดวางในฉากและ beacon นำสายตา</w:t>
            </w:r>
          </w:p>
        </w:tc>
      </w:tr>
      <w:tr w:rsidR="00F02989" w14:paraId="04CC090E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6214A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Observe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BE26E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ตรวจข้อมูลคราบและคำใบ้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E636A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หน้าต่างข้อมูลแสดงชื่อ คำอธิบาย และสถานะ</w:t>
            </w:r>
          </w:p>
        </w:tc>
      </w:tr>
      <w:tr w:rsidR="00F02989" w14:paraId="0B506E1B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8403C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Interact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91AAC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เก็บและเลือกไอเทมจาก Inventory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518B0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HUD แสดงช่องไอเทมและชิ้นที่เลือก</w:t>
            </w:r>
          </w:p>
        </w:tc>
      </w:tr>
      <w:tr w:rsidR="00F02989" w14:paraId="54ECC45E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79CC95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Experiment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E5E08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ใช้ไอเทมกับคราบที่พบ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E3A2E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เสียงและผลลัพธ์ต่างกันระหว่างใช้ถูก/ผิด</w:t>
            </w:r>
          </w:p>
        </w:tc>
      </w:tr>
      <w:tr w:rsidR="00F02989" w14:paraId="5FA59AC9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36253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Solve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3D708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กำจัดคราบ Active ทุกจุด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21235C6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Stain Files และ Errors Left อัปเดตทันที</w:t>
            </w:r>
          </w:p>
        </w:tc>
      </w:tr>
      <w:tr w:rsidR="00F02989" w14:paraId="69FCC2AB" w14:textId="77777777">
        <w:trPr>
          <w:jc w:val="center"/>
        </w:trPr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F2FF126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Progress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D4340B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จบด่านและปลดล็อกภารกิจถัดไป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8171E9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ผลลัพธ์ด่านบันทึกความก้าวหน้า</w:t>
            </w:r>
          </w:p>
        </w:tc>
      </w:tr>
    </w:tbl>
    <w:p w14:paraId="20C50F16" w14:textId="77777777" w:rsidR="00F02989" w:rsidRDefault="00F02989">
      <w:pPr>
        <w:spacing w:after="20"/>
      </w:pPr>
    </w:p>
    <w:p w14:paraId="42E08739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4. PLAYER CONTROLS AND INTERACTION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488"/>
      </w:tblGrid>
      <w:tr w:rsidR="00F02989" w14:paraId="0878001D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B07371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Input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E4998CF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การทำงาน</w:t>
            </w:r>
          </w:p>
        </w:tc>
      </w:tr>
      <w:tr w:rsidR="00F02989" w14:paraId="568BA0D3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EA913E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W A S D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6C732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เคลื่อนที่</w:t>
            </w:r>
          </w:p>
        </w:tc>
      </w:tr>
      <w:tr w:rsidR="00F02989" w14:paraId="66F60929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A594D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Mouse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C4B11C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หมุนกล้อง</w:t>
            </w:r>
          </w:p>
        </w:tc>
      </w:tr>
      <w:tr w:rsidR="00F02989" w14:paraId="3BB7DB3D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CA4C2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Space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6D7467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กระโดด</w:t>
            </w:r>
          </w:p>
        </w:tc>
      </w:tr>
      <w:tr w:rsidR="00F02989" w14:paraId="7E266976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62850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97586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ดูข้อมูลคราบหรือไอเทม</w:t>
            </w:r>
          </w:p>
        </w:tc>
      </w:tr>
      <w:tr w:rsidR="00F02989" w14:paraId="3ED289AA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A8C71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F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EB3EB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เก็บไอเทมหรือใช้น้ำยาที่เลือก</w:t>
            </w:r>
          </w:p>
        </w:tc>
      </w:tr>
      <w:tr w:rsidR="00F02989" w14:paraId="45C7F998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F810A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1 - 5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A3C4F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เลือกช่อง Inventory</w:t>
            </w:r>
          </w:p>
        </w:tc>
      </w:tr>
      <w:tr w:rsidR="00F02989" w14:paraId="34C16291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BF091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Esc</w:t>
            </w:r>
          </w:p>
        </w:tc>
        <w:tc>
          <w:tcPr>
            <w:tcW w:w="74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CCC57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พักเกมหรือปิดหน้าต่าง</w:t>
            </w:r>
          </w:p>
        </w:tc>
      </w:tr>
    </w:tbl>
    <w:p w14:paraId="79EF2ED0" w14:textId="77777777" w:rsidR="00F02989" w:rsidRDefault="00F02989">
      <w:pPr>
        <w:spacing w:after="20"/>
      </w:pPr>
    </w:p>
    <w:p w14:paraId="67E3CF1B" w14:textId="77777777" w:rsidR="00F02989" w:rsidRDefault="00000000">
      <w:r>
        <w:br w:type="page"/>
      </w:r>
    </w:p>
    <w:p w14:paraId="298D2E3B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lastRenderedPageBreak/>
        <w:t>5. PUZZLE DESIGN</w:t>
      </w:r>
    </w:p>
    <w:p w14:paraId="283344BC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พัซเซิลของเกมเริ่มจากคราบที่ผู้เล่นยังไม่รู้วิธีแก้ ผู้เล่นต้องหาข้อมูลและทดลองอย่างมีเหตุผล การใช้ไอเทมผิดจะไม่ทำให้แพ้ทันที แต่จะลดจำนวน Errors Left และสร้างแรงกดดันใน Challenge Mode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128"/>
      </w:tblGrid>
      <w:tr w:rsidR="00F02989" w14:paraId="3E22827E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E095B8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โครงสร้างพัซเซิล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DCA13E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หน้าที่</w:t>
            </w:r>
          </w:p>
        </w:tc>
      </w:tr>
      <w:tr w:rsidR="00F02989" w14:paraId="27C0F6E1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CF4F3B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Problem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377CF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พบคราบ แต่ยังไม่รู้ไอเทมที่ถูกต้อง</w:t>
            </w:r>
          </w:p>
        </w:tc>
      </w:tr>
      <w:tr w:rsidR="00F02989" w14:paraId="3C3C1AB1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CBDA9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Observation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8DF6A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อ่านข้อความและสังเกตตำแหน่งหรือประเภทคราบ</w:t>
            </w:r>
          </w:p>
        </w:tc>
      </w:tr>
      <w:tr w:rsidR="00F02989" w14:paraId="08D84338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8D8D0B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Exploration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CBE33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ค้นหาไอเทมที่เหมาะสมในพื้นที่</w:t>
            </w:r>
          </w:p>
        </w:tc>
      </w:tr>
      <w:tr w:rsidR="00F02989" w14:paraId="4149F91C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97827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Experiment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745E1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เลือกและใช้ไอเทมกับคราบ</w:t>
            </w:r>
          </w:p>
        </w:tc>
      </w:tr>
      <w:tr w:rsidR="00F02989" w14:paraId="6B543EE7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DE68AD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Consequence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68B0D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ใช้ถูกคราบหาย ใช้ผิดเสียโอกาสหนึ่งครั้ง</w:t>
            </w:r>
          </w:p>
        </w:tc>
      </w:tr>
      <w:tr w:rsidR="00F02989" w14:paraId="41E0B566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FE233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Solution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9A0C8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เคลียร์คราบ Active ครบตามเป้าหมาย</w:t>
            </w:r>
          </w:p>
        </w:tc>
      </w:tr>
    </w:tbl>
    <w:p w14:paraId="649BCFA9" w14:textId="77777777" w:rsidR="00F02989" w:rsidRDefault="00F02989">
      <w:pPr>
        <w:spacing w:after="20"/>
      </w:pPr>
    </w:p>
    <w:p w14:paraId="487A7CC8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6. STAIN AND ITEM SYSTEM</w:t>
      </w:r>
    </w:p>
    <w:p w14:paraId="1E11DE33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Cleaning Target เก็บชื่อคราบ คำอธิบาย ไอเทมที่ต้องใช้ สถานะการพบ และสถานะการเคลียร์ คราบจะถูกเลือกผ่านระยะ Interaction และ Visual จะค่อย ๆ หายเมื่อผู้เล่นใช้อุปกรณ์ที่ถูกต้อง ตารางนี้รวบรวมคราบและน้ำยาของทุกห้อง เพื่อให้การจับคู่ในเกมชัดเจน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112"/>
        <w:gridCol w:w="2736"/>
      </w:tblGrid>
      <w:tr w:rsidR="00F02989" w14:paraId="3A4CAFE8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860054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ห้อง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C75A06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คราบหรือเป้าหมาย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D58B45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น้ำยาหรืออุปกรณ์ที่ใช้</w:t>
            </w:r>
          </w:p>
        </w:tc>
      </w:tr>
      <w:tr w:rsidR="00F02989" w14:paraId="44B6431B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0528F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00F20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คราบเหลืองสะสมในโถส้วม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51EB2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น้ำยาล้างห้องน้ำ</w:t>
            </w:r>
          </w:p>
        </w:tc>
      </w:tr>
      <w:tr w:rsidR="00F02989" w14:paraId="6B32CAA3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393C9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D59E1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คราบสบู่และหินปูนขอบอ่าง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1F4F5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น้ำยาล้างห้องน้ำ</w:t>
            </w:r>
          </w:p>
        </w:tc>
      </w:tr>
      <w:tr w:rsidR="00F02989" w14:paraId="0DD687E2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94C4D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50BFE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คราบฝุ่นและเส้นผมตามมุมพื้น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DFD40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17315835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27B36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1B63F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รอยเท้าเปื้อนบนพื้น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5D7E9C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4C94FA00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11B0F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0BEA0B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คราบน้ำสกปรกกระเด็นบนตู้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27592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3CC81F0F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A47A60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9B7F2D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คราบน้ำมันกระเด็นหลังเตา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ECF03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น้ำยาขจัดคราบไขมัน</w:t>
            </w:r>
          </w:p>
        </w:tc>
      </w:tr>
      <w:tr w:rsidR="00F02989" w14:paraId="5232C669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5C5B5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627F63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คราบไหม้และไขมันเกาะเตา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1E446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น้ำยาขจัดคราบไขมัน</w:t>
            </w:r>
          </w:p>
        </w:tc>
      </w:tr>
      <w:tr w:rsidR="00F02989" w14:paraId="4532D904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F27D5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BE57B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คราบจานมันบนเคาน์เตอร์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38697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น้ำยาล้างจาน</w:t>
            </w:r>
          </w:p>
        </w:tc>
      </w:tr>
      <w:tr w:rsidR="00F02989" w14:paraId="02DE35C0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ABC3FA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2E3A5C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คราบเศษอาหารแห้งในอ่างล้างจาน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5C1D5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น้ำยาล้างจาน</w:t>
            </w:r>
          </w:p>
        </w:tc>
      </w:tr>
      <w:tr w:rsidR="00F02989" w14:paraId="09990AC7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C0C17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CBE83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คราบน้ำสกปรกไหลบนตู้ครัว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97CCC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4CB7438E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3F253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83C6A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กลุ่มแมลงและร่องรอยตามมุมครัว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E68274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ยาไล่แมลง</w:t>
            </w:r>
          </w:p>
        </w:tc>
      </w:tr>
      <w:tr w:rsidR="00F02989" w14:paraId="4ECF442E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A76EF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598F91" w14:textId="4BB5F4B3" w:rsidR="009553EF" w:rsidRPr="009553EF" w:rsidRDefault="00000000">
            <w:pPr>
              <w:rPr>
                <w:rFonts w:ascii="Aptos" w:eastAsia="Noto Sans Thai" w:hAnsi="Aptos"/>
                <w:color w:val="000000"/>
                <w:sz w:val="18"/>
              </w:rPr>
            </w:pPr>
            <w:r>
              <w:rPr>
                <w:rFonts w:ascii="Aptos" w:eastAsia="Noto Sans Thai" w:hAnsi="Aptos"/>
                <w:color w:val="000000"/>
                <w:sz w:val="18"/>
              </w:rPr>
              <w:t xml:space="preserve">แมลงวันบินในห้องครัว 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E5753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ยาฆ่าแมลง</w:t>
            </w:r>
          </w:p>
        </w:tc>
      </w:tr>
      <w:tr w:rsidR="00F02989" w14:paraId="009FA08A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777A3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978FB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คราบมือและรอยปาดบนหน้าต่าง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70C76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น้ำยาเช็ดกระจก</w:t>
            </w:r>
          </w:p>
        </w:tc>
      </w:tr>
      <w:tr w:rsidR="00F02989" w14:paraId="5AE4B72F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DE839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lastRenderedPageBreak/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6B97E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รอยนิ้วมือมันบนโต๊ะกระจก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AF4B3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น้ำยาเช็ดกระจก</w:t>
            </w:r>
          </w:p>
        </w:tc>
      </w:tr>
      <w:tr w:rsidR="00F02989" w14:paraId="26D47A9A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3546B8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ADF1A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รอยรองเท้าเปื้อนโคลน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1BBAA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5AF2F4AE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7028E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DF1B2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คราบฝุ่นและเส้นผมใต้โซฟา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F20DE0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71F3BA8C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A1A95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5E9C77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คราบกาแฟหกบนโซฟา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970DA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25915B73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4888D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B777C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คราบน้ำดื่มกระเด็นบนตู้ทีวี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7BD46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31129C2E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6E1C4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40816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รอยแก้วน้ำบนโต๊ะกลาง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B2091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5579F5E7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FE63B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44E0A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คราบฝุ่นและเส้นผมใต้เตียง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6BAA8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26EA4640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2DB784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A33CE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รอยเท้าเปื้อนฝุ่นใกล้ประตู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651BD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น้ำยาถูพื้น</w:t>
            </w:r>
          </w:p>
        </w:tc>
      </w:tr>
      <w:tr w:rsidR="00F02989" w14:paraId="4777BD27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95C6B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F6111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คราบช็อกโกแลตบนผ้าห่ม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F9427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68E19AB6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A0522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7CFCA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คราบน้ำหวานหกบนเก้าอี้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F5AC5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3FF38DA5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F923C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DED6E6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รอยแก้วน้ำบนโต๊ะข้างเตียง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E6F937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</w:t>
            </w:r>
          </w:p>
        </w:tc>
      </w:tr>
      <w:tr w:rsidR="00F02989" w14:paraId="4FFC0534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8DC48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2B9B48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รอยนิ้วมือบนกระจกแต่งตัว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507DE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น้ำยาเช็ดกระจก</w:t>
            </w:r>
          </w:p>
        </w:tc>
      </w:tr>
      <w:tr w:rsidR="00F02989" w14:paraId="14076446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2606B6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04AA7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คราบเครื่องสำอางบนกระจก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0BF6C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น้ำยาเช็ดกระจก</w:t>
            </w:r>
          </w:p>
        </w:tc>
      </w:tr>
      <w:tr w:rsidR="00F02989" w14:paraId="7A3B535B" w14:textId="77777777">
        <w:trPr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9E907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51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18360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คราบเครื่องสำอางเลอะกำแพง</w:t>
            </w:r>
          </w:p>
        </w:tc>
        <w:tc>
          <w:tcPr>
            <w:tcW w:w="27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DDE23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น้ำยาเช็ดกระจก</w:t>
            </w:r>
          </w:p>
        </w:tc>
      </w:tr>
    </w:tbl>
    <w:p w14:paraId="50F9B6EE" w14:textId="77777777" w:rsidR="00F02989" w:rsidRDefault="00F02989">
      <w:pPr>
        <w:spacing w:after="20"/>
      </w:pPr>
    </w:p>
    <w:p w14:paraId="16EB9F75" w14:textId="77777777" w:rsidR="00F02989" w:rsidRDefault="00000000">
      <w:r>
        <w:br w:type="page"/>
      </w:r>
    </w:p>
    <w:p w14:paraId="6850FA8F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lastRenderedPageBreak/>
        <w:t>7. LEVEL DESIGN AND PROGRESSION</w:t>
      </w:r>
    </w:p>
    <w:p w14:paraId="05A91C7D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ด่านเพิ่มความยากอย่างค่อยเป็นค่อยไปด้วยจำนวนคราบ Active ที่มากขึ้นและพื้นที่ที่ซับซ้อนขึ้น จำนวนในตารางเป็นคราบที่เกิดจริงขณะเล่นในแต่ละโหมด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"/>
        <w:gridCol w:w="1656"/>
        <w:gridCol w:w="3960"/>
        <w:gridCol w:w="1296"/>
        <w:gridCol w:w="1368"/>
      </w:tblGrid>
      <w:tr w:rsidR="00F02989" w14:paraId="4B27B288" w14:textId="77777777">
        <w:trPr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B6A766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Mission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40D28A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Room</w:t>
            </w:r>
          </w:p>
        </w:tc>
        <w:tc>
          <w:tcPr>
            <w:tcW w:w="39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D9D3D8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การเรียนรู้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A0EBE5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Normal</w:t>
            </w:r>
          </w:p>
        </w:tc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8695A5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Challenge</w:t>
            </w:r>
          </w:p>
        </w:tc>
      </w:tr>
      <w:tr w:rsidR="00F02989" w14:paraId="250FAB25" w14:textId="77777777">
        <w:trPr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CF8F23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01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70BD3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Bathroom</w:t>
            </w:r>
          </w:p>
        </w:tc>
        <w:tc>
          <w:tcPr>
            <w:tcW w:w="39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169D6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พื้นฐานการตรวจคราบและจับคู่ไอเทม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A220E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3 คราบ</w:t>
            </w:r>
          </w:p>
        </w:tc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D55AF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4 คราบ</w:t>
            </w:r>
          </w:p>
        </w:tc>
      </w:tr>
      <w:tr w:rsidR="00F02989" w14:paraId="4BACE658" w14:textId="77777777">
        <w:trPr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25761E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02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31484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Kitchen</w:t>
            </w:r>
          </w:p>
        </w:tc>
        <w:tc>
          <w:tcPr>
            <w:tcW w:w="39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AE641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คราบมัน เศษอาหาร และร่องรอยแมลง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41DAB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5 คราบ</w:t>
            </w:r>
          </w:p>
        </w:tc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6F44B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6 คราบ</w:t>
            </w:r>
          </w:p>
        </w:tc>
      </w:tr>
      <w:tr w:rsidR="00F02989" w14:paraId="057C5494" w14:textId="77777777">
        <w:trPr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0D9616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03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4394D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Living Room</w:t>
            </w:r>
          </w:p>
        </w:tc>
        <w:tc>
          <w:tcPr>
            <w:tcW w:w="39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AB20DEA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สำรวจพื้นที่กว้างและพื้นผิวหลายชนิด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BCCB62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6 คราบ</w:t>
            </w:r>
          </w:p>
        </w:tc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73EDF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7 คราบ</w:t>
            </w:r>
          </w:p>
        </w:tc>
      </w:tr>
      <w:tr w:rsidR="00F02989" w14:paraId="39F8EE91" w14:textId="77777777">
        <w:trPr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DC5685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04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3FA7E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Bedroom</w:t>
            </w:r>
          </w:p>
        </w:tc>
        <w:tc>
          <w:tcPr>
            <w:tcW w:w="39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A18C61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ความรู้ผสมหลายประเภทคราบ</w:t>
            </w:r>
          </w:p>
        </w:tc>
        <w:tc>
          <w:tcPr>
            <w:tcW w:w="12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737E2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7 คราบ</w:t>
            </w:r>
          </w:p>
        </w:tc>
        <w:tc>
          <w:tcPr>
            <w:tcW w:w="13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BA6671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8 คราบ</w:t>
            </w:r>
          </w:p>
        </w:tc>
      </w:tr>
    </w:tbl>
    <w:p w14:paraId="1DE511B6" w14:textId="77777777" w:rsidR="00F02989" w:rsidRDefault="00F02989">
      <w:pPr>
        <w:spacing w:after="20"/>
      </w:pPr>
    </w:p>
    <w:p w14:paraId="77E52F35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8. GAME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3528"/>
      </w:tblGrid>
      <w:tr w:rsidR="00F02989" w14:paraId="7C77221D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50F805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Mode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47A3B7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ประสบการณ์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E60A3C3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ความแตกต่าง</w:t>
            </w:r>
          </w:p>
        </w:tc>
      </w:tr>
      <w:tr w:rsidR="00F02989" w14:paraId="49ED2435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64AE2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Normal Mode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E7A766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แนะนำตรรกะการทำความสะอาด ให้ผู้เล่นเรียนรู้จากการเล่น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1BF0A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จำนวนคราบน้อยกว่า และรับความผิดพลาดได้มากกว่า</w:t>
            </w:r>
          </w:p>
        </w:tc>
      </w:tr>
      <w:tr w:rsidR="00F02989" w14:paraId="0396641C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92D10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Challenge Mode</w:t>
            </w:r>
          </w:p>
        </w:tc>
        <w:tc>
          <w:tcPr>
            <w:tcW w:w="41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6A759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ทดสอบความรู้เดิมภายใต้แรงกดดันที่มากขึ้น</w:t>
            </w:r>
          </w:p>
        </w:tc>
        <w:tc>
          <w:tcPr>
            <w:tcW w:w="35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F2E704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เพิ่มคราบจริง 1 จุดต่อห้อง และจำกัด Errors Left เข้มงวดขึ้น</w:t>
            </w:r>
          </w:p>
        </w:tc>
      </w:tr>
    </w:tbl>
    <w:p w14:paraId="3B8B3F01" w14:textId="77777777" w:rsidR="00F02989" w:rsidRDefault="00F02989">
      <w:pPr>
        <w:spacing w:after="20"/>
      </w:pPr>
    </w:p>
    <w:p w14:paraId="67FCEDBA" w14:textId="77777777" w:rsidR="00F02989" w:rsidRDefault="00000000">
      <w:r>
        <w:br w:type="page"/>
      </w:r>
    </w:p>
    <w:p w14:paraId="6D38F15A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lastRenderedPageBreak/>
        <w:t>9. UI AND PLAYER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696"/>
      </w:tblGrid>
      <w:tr w:rsidR="00F02989" w14:paraId="0756A345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900268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B91B3B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หน้าที่</w:t>
            </w:r>
          </w:p>
        </w:tc>
      </w:tr>
      <w:tr w:rsidR="00F02989" w14:paraId="71898F70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C232D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Mission HUD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225DC84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แสดง Stain Files ความคืบหน้า คะแนน และ Errors Left</w:t>
            </w:r>
          </w:p>
        </w:tc>
      </w:tr>
      <w:tr w:rsidR="00F02989" w14:paraId="2F837D07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50B39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Inventory HUD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05D9D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แสดงไอเทม 5 ช่องและไอเทมที่เลือกอยู่</w:t>
            </w:r>
          </w:p>
        </w:tc>
      </w:tr>
      <w:tr w:rsidR="00F02989" w14:paraId="07B65479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60408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Stain Information Panel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990DE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แสดงชื่อคราบ คำอธิบาย คำใบ้ และสถานะ</w:t>
            </w:r>
          </w:p>
        </w:tc>
      </w:tr>
      <w:tr w:rsidR="00F02989" w14:paraId="0255AB56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D3505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Mission Brief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BEF8A5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แจ้งเป้าหมายของห้องก่อนเริ่มภารกิจ</w:t>
            </w:r>
          </w:p>
        </w:tc>
      </w:tr>
      <w:tr w:rsidR="00F02989" w14:paraId="321C0C4B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9AAA1B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Level Select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77C9990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เลือกห้องและโหมด Normal หรือ Challenge</w:t>
            </w:r>
          </w:p>
        </w:tc>
      </w:tr>
      <w:tr w:rsidR="00F02989" w14:paraId="32B2FC2D" w14:textId="77777777">
        <w:trPr>
          <w:jc w:val="center"/>
        </w:trPr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910710F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Pause Guide</w:t>
            </w:r>
          </w:p>
        </w:tc>
        <w:tc>
          <w:tcPr>
            <w:tcW w:w="66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CE482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ทบทวนวิธีควบคุมและเป้าหมายระหว่างเล่น</w:t>
            </w:r>
          </w:p>
        </w:tc>
      </w:tr>
    </w:tbl>
    <w:p w14:paraId="1781156E" w14:textId="77777777" w:rsidR="00F02989" w:rsidRDefault="00F02989">
      <w:pPr>
        <w:spacing w:after="20"/>
      </w:pPr>
    </w:p>
    <w:p w14:paraId="4E1FD096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10. AUDIO FEEDBACK</w:t>
      </w:r>
    </w:p>
    <w:p w14:paraId="3591EA1A" w14:textId="77777777" w:rsidR="00F02989" w:rsidRDefault="00000000">
      <w:pPr>
        <w:spacing w:after="120" w:line="278" w:lineRule="auto"/>
      </w:pPr>
      <w:r>
        <w:rPr>
          <w:rFonts w:ascii="Aptos" w:eastAsia="Noto Sans Thai" w:hAnsi="Aptos"/>
          <w:color w:val="000000"/>
        </w:rPr>
        <w:t>เสียงช่วยยืนยันผลของการตัดสินใจ ผู้เล่นได้ยินเสียงเฉพาะเมื่อใช้น้ำยาถูกและเสียงอีกแบบเมื่อใช้น้ำยาผิด เพื่อให้เข้าใจผลลัพธ์โดยไม่ต้องพึ่งข้อความเพียงอย่างเดียว</w:t>
      </w:r>
    </w:p>
    <w:p w14:paraId="39CEB898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UseCorrect.mp3 - เล่นเมื่อใช้น้ำยาถูก</w:t>
      </w:r>
    </w:p>
    <w:p w14:paraId="4A8C6E31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UseWrong.mp3 - เล่นเมื่อใช้น้ำยาผิด</w:t>
      </w:r>
    </w:p>
    <w:p w14:paraId="086C38E1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เสียง Hover และ Click ของเมนู</w:t>
      </w:r>
    </w:p>
    <w:p w14:paraId="3ACEB281" w14:textId="77777777" w:rsidR="00F02989" w:rsidRDefault="00000000">
      <w:pPr>
        <w:pStyle w:val="ListBullet"/>
        <w:spacing w:after="60" w:line="264" w:lineRule="auto"/>
      </w:pPr>
      <w:r>
        <w:rPr>
          <w:rFonts w:ascii="Aptos" w:eastAsia="Noto Sans Thai" w:hAnsi="Aptos"/>
          <w:color w:val="000000"/>
        </w:rPr>
        <w:t>ปรับระดับเสียงเพลงและ SFX แยกกันได้</w:t>
      </w:r>
    </w:p>
    <w:p w14:paraId="26A2E37E" w14:textId="77777777" w:rsidR="00F02989" w:rsidRDefault="00000000">
      <w:pPr>
        <w:spacing w:before="280" w:after="100"/>
      </w:pPr>
      <w:r>
        <w:rPr>
          <w:rFonts w:ascii="Aptos" w:eastAsia="Noto Sans Thai" w:hAnsi="Aptos"/>
          <w:b/>
          <w:color w:val="10364F"/>
          <w:sz w:val="32"/>
        </w:rPr>
        <w:t>11. UNITY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F02989" w14:paraId="37F13451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FE3070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System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0364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952676" w14:textId="77777777" w:rsidR="00F02989" w:rsidRDefault="00000000">
            <w:pPr>
              <w:jc w:val="center"/>
            </w:pPr>
            <w:r>
              <w:rPr>
                <w:rFonts w:ascii="Aptos" w:eastAsia="Noto Sans Thai" w:hAnsi="Aptos"/>
                <w:b/>
                <w:color w:val="FFFFFF"/>
                <w:sz w:val="19"/>
              </w:rPr>
              <w:t>หน้าที่ในการพัฒนา</w:t>
            </w:r>
          </w:p>
        </w:tc>
      </w:tr>
      <w:tr w:rsidR="00F02989" w14:paraId="02FC8812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70CAC9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CleaningTarget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20662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จัดการข้อมูลคราบ การตรวจสอบไอเทม และ Visual fade</w:t>
            </w:r>
          </w:p>
        </w:tc>
      </w:tr>
      <w:tr w:rsidR="00F02989" w14:paraId="40F289EB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FCC52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PlayerItemSystem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25106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เก็บไอเทม เลือกช่อง Inventory และสั่งใช้</w:t>
            </w:r>
          </w:p>
        </w:tc>
      </w:tr>
      <w:tr w:rsidR="00F02989" w14:paraId="2757C9C8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A1E233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MissionDifficultyController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6F929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เปิดชุดคราบตาม Normal หรือ Challenge</w:t>
            </w:r>
          </w:p>
        </w:tc>
      </w:tr>
      <w:tr w:rsidR="00F02989" w14:paraId="121CBE1B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DE4BB18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LevelFlowManager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5F9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EA85D2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จัดการข้อมูลด่าน การโหลด และความก้าวหน้า</w:t>
            </w:r>
          </w:p>
        </w:tc>
      </w:tr>
      <w:tr w:rsidR="00F02989" w14:paraId="21F86649" w14:textId="77777777">
        <w:trPr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B5CC2D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GameSFXManager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66C74C" w14:textId="77777777" w:rsidR="00F02989" w:rsidRDefault="00000000">
            <w:r>
              <w:rPr>
                <w:rFonts w:ascii="Aptos" w:eastAsia="Noto Sans Thai" w:hAnsi="Aptos"/>
                <w:color w:val="000000"/>
                <w:sz w:val="18"/>
              </w:rPr>
              <w:t>เรียกใช้เสียงสำหรับการทำความสะอาดถูกและผิด</w:t>
            </w:r>
          </w:p>
        </w:tc>
      </w:tr>
    </w:tbl>
    <w:p w14:paraId="5178B06C" w14:textId="77777777" w:rsidR="00F02989" w:rsidRDefault="00F02989">
      <w:pPr>
        <w:spacing w:after="20"/>
      </w:pPr>
    </w:p>
    <w:p w14:paraId="1E14F807" w14:textId="77777777" w:rsidR="00F02989" w:rsidRDefault="00000000">
      <w:pPr>
        <w:spacing w:before="160" w:after="0" w:line="278" w:lineRule="auto"/>
      </w:pPr>
      <w:r>
        <w:rPr>
          <w:rFonts w:ascii="Aptos" w:eastAsia="Noto Sans Thai" w:hAnsi="Aptos"/>
          <w:b/>
          <w:color w:val="10364F"/>
        </w:rPr>
        <w:t>Current Build Summary: เกมมี 4 ห้อง ภารกิจต่อเนื่อง ระบบคราบและไอเทม HUD การเลือกโหมด และ Feedback เสียง โดยจำนวนใน HUD ถูกออกแบบให้ตรงกับคราบ Active ที่เกิดจริงของแต่ละด่าน</w:t>
      </w:r>
    </w:p>
    <w:sectPr w:rsidR="00F02989" w:rsidSect="00034616">
      <w:headerReference w:type="default" r:id="rId8"/>
      <w:footerReference w:type="default" r:id="rId9"/>
      <w:pgSz w:w="12240" w:h="15840"/>
      <w:pgMar w:top="1037" w:right="1152" w:bottom="95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DF770" w14:textId="77777777" w:rsidR="00D8474C" w:rsidRDefault="00D8474C">
      <w:pPr>
        <w:spacing w:after="0" w:line="240" w:lineRule="auto"/>
      </w:pPr>
      <w:r>
        <w:separator/>
      </w:r>
    </w:p>
  </w:endnote>
  <w:endnote w:type="continuationSeparator" w:id="0">
    <w:p w14:paraId="2FBCD5A9" w14:textId="77777777" w:rsidR="00D8474C" w:rsidRDefault="00D84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Tha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4BE78" w14:textId="77777777" w:rsidR="00F02989" w:rsidRDefault="00000000">
    <w:pPr>
      <w:pStyle w:val="Footer"/>
      <w:jc w:val="center"/>
    </w:pPr>
    <w:r>
      <w:rPr>
        <w:rFonts w:ascii="Aptos" w:eastAsia="Noto Sans Thai" w:hAnsi="Aptos"/>
        <w:color w:val="777777"/>
        <w:sz w:val="16"/>
      </w:rPr>
      <w:t>Clean and Learn  |  Unity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4B257" w14:textId="77777777" w:rsidR="00D8474C" w:rsidRDefault="00D8474C">
      <w:pPr>
        <w:spacing w:after="0" w:line="240" w:lineRule="auto"/>
      </w:pPr>
      <w:r>
        <w:separator/>
      </w:r>
    </w:p>
  </w:footnote>
  <w:footnote w:type="continuationSeparator" w:id="0">
    <w:p w14:paraId="22794793" w14:textId="77777777" w:rsidR="00D8474C" w:rsidRDefault="00D84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07253" w14:textId="77777777" w:rsidR="00F02989" w:rsidRDefault="00000000">
    <w:pPr>
      <w:pStyle w:val="Header"/>
      <w:jc w:val="right"/>
    </w:pPr>
    <w:r>
      <w:rPr>
        <w:rFonts w:ascii="Aptos" w:eastAsia="Noto Sans Thai" w:hAnsi="Aptos"/>
        <w:b/>
        <w:color w:val="666666"/>
        <w:sz w:val="16"/>
      </w:rPr>
      <w:t>CLEAN AND LEARN  | 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179878">
    <w:abstractNumId w:val="8"/>
  </w:num>
  <w:num w:numId="2" w16cid:durableId="1175147513">
    <w:abstractNumId w:val="6"/>
  </w:num>
  <w:num w:numId="3" w16cid:durableId="1940914487">
    <w:abstractNumId w:val="5"/>
  </w:num>
  <w:num w:numId="4" w16cid:durableId="404884470">
    <w:abstractNumId w:val="4"/>
  </w:num>
  <w:num w:numId="5" w16cid:durableId="160243604">
    <w:abstractNumId w:val="7"/>
  </w:num>
  <w:num w:numId="6" w16cid:durableId="666596740">
    <w:abstractNumId w:val="3"/>
  </w:num>
  <w:num w:numId="7" w16cid:durableId="2440950">
    <w:abstractNumId w:val="2"/>
  </w:num>
  <w:num w:numId="8" w16cid:durableId="634288085">
    <w:abstractNumId w:val="1"/>
  </w:num>
  <w:num w:numId="9" w16cid:durableId="192475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53EF"/>
    <w:rsid w:val="00AA1D8D"/>
    <w:rsid w:val="00B47730"/>
    <w:rsid w:val="00CB0664"/>
    <w:rsid w:val="00D8474C"/>
    <w:rsid w:val="00F02989"/>
    <w:rsid w:val="00FC693F"/>
    <w:rsid w:val="00FD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31E5C"/>
  <w14:defaultImageDpi w14:val="300"/>
  <w15:docId w15:val="{D930DF0B-8E30-48FF-9D8D-B6A8CD36B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and Learn Game Design Document</dc:title>
  <dc:subject>Game design document</dc:subject>
  <dc:creator>Clean and Learn Team</dc:creator>
  <cp:keywords/>
  <dc:description>generated by python-docx</dc:description>
  <cp:lastModifiedBy>Guide My</cp:lastModifiedBy>
  <cp:revision>2</cp:revision>
  <dcterms:created xsi:type="dcterms:W3CDTF">2013-12-23T23:15:00Z</dcterms:created>
  <dcterms:modified xsi:type="dcterms:W3CDTF">2026-09-11T19:20:00Z</dcterms:modified>
  <cp:category/>
</cp:coreProperties>
</file>